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BBD09" w14:textId="793B03F9" w:rsidR="0010748B" w:rsidRDefault="000A5A49">
      <w:r>
        <w:rPr>
          <w:b/>
          <w:sz w:val="28"/>
        </w:rPr>
        <w:t xml:space="preserve">                                          MADHUSUDHANAN N A</w:t>
      </w:r>
    </w:p>
    <w:p w14:paraId="387FF775" w14:textId="6B52C451" w:rsidR="0010748B" w:rsidRDefault="008112AE" w:rsidP="008112AE">
      <w:pPr>
        <w:jc w:val="center"/>
      </w:pPr>
      <w:proofErr w:type="spellStart"/>
      <w:r w:rsidRPr="008112AE">
        <w:rPr>
          <w:b/>
          <w:bCs/>
        </w:rPr>
        <w:t>Paramakudi</w:t>
      </w:r>
      <w:proofErr w:type="spellEnd"/>
      <w:r w:rsidRPr="008112AE">
        <w:rPr>
          <w:b/>
          <w:bCs/>
        </w:rPr>
        <w:t xml:space="preserve">, </w:t>
      </w:r>
      <w:proofErr w:type="spellStart"/>
      <w:r w:rsidRPr="008112AE">
        <w:rPr>
          <w:b/>
          <w:bCs/>
        </w:rPr>
        <w:t>Ramanathapuram</w:t>
      </w:r>
      <w:proofErr w:type="spellEnd"/>
      <w:r w:rsidRPr="008112AE">
        <w:rPr>
          <w:b/>
          <w:bCs/>
        </w:rPr>
        <w:t>, Tamil Nadu, India</w:t>
      </w:r>
    </w:p>
    <w:p w14:paraId="7402FDF8" w14:textId="1E88633C" w:rsidR="000A5A49" w:rsidRPr="000A5A49" w:rsidRDefault="000A5A49">
      <w:r>
        <w:t xml:space="preserve">                                 Phone: 8778927363 | Email: </w:t>
      </w:r>
      <w:hyperlink r:id="rId6" w:history="1">
        <w:r w:rsidR="00AD52D8" w:rsidRPr="00AD52D8">
          <w:rPr>
            <w:rStyle w:val="Hyperlink"/>
          </w:rPr>
          <w:t>madhusudhananna24cb@psnacet.edu.in</w:t>
        </w:r>
      </w:hyperlink>
    </w:p>
    <w:p w14:paraId="170204F4" w14:textId="113A012A" w:rsidR="0010748B" w:rsidRDefault="00CB5127">
      <w:pPr>
        <w:rPr>
          <w:b/>
        </w:rPr>
      </w:pPr>
      <w:r>
        <w:rPr>
          <w:b/>
        </w:rPr>
        <w:t>OBJECTIVE</w:t>
      </w:r>
      <w:r w:rsidR="000A5A49">
        <w:rPr>
          <w:b/>
        </w:rPr>
        <w:t xml:space="preserve"> :</w:t>
      </w:r>
    </w:p>
    <w:p w14:paraId="1B4ADCAF" w14:textId="1A06669C" w:rsidR="00520409" w:rsidRDefault="00520409">
      <w:r w:rsidRPr="00520409">
        <w:t>Full Stack Developer focused on building real-world web applications using modern technologies. Skilled in creating scalable solutions with clean UI/UX and integrating AI-powered features.</w:t>
      </w:r>
    </w:p>
    <w:p w14:paraId="2D9C143F" w14:textId="1E246F12" w:rsidR="00E42111" w:rsidRPr="00E42111" w:rsidRDefault="00CB5127" w:rsidP="00E42111">
      <w:r>
        <w:rPr>
          <w:b/>
        </w:rPr>
        <w:t>EDUCATION</w:t>
      </w:r>
      <w:r w:rsidR="000A5A49">
        <w:rPr>
          <w:b/>
        </w:rPr>
        <w:t xml:space="preserve"> :</w:t>
      </w:r>
    </w:p>
    <w:p w14:paraId="57C192EC" w14:textId="77777777" w:rsidR="00E42111" w:rsidRPr="00E42111" w:rsidRDefault="00E42111" w:rsidP="00E42111">
      <w:pPr>
        <w:rPr>
          <w:bCs/>
        </w:rPr>
      </w:pPr>
      <w:proofErr w:type="spellStart"/>
      <w:r w:rsidRPr="00E42111">
        <w:rPr>
          <w:bCs/>
        </w:rPr>
        <w:t>B.Tech</w:t>
      </w:r>
      <w:proofErr w:type="spellEnd"/>
      <w:r w:rsidRPr="00E42111">
        <w:rPr>
          <w:bCs/>
        </w:rPr>
        <w:t xml:space="preserve"> in Computer Science and Business Systems (CSBS)  </w:t>
      </w:r>
    </w:p>
    <w:p w14:paraId="382E4000" w14:textId="77777777" w:rsidR="00E42111" w:rsidRPr="00E42111" w:rsidRDefault="00E42111" w:rsidP="00E42111">
      <w:pPr>
        <w:rPr>
          <w:bCs/>
        </w:rPr>
      </w:pPr>
      <w:r w:rsidRPr="00E42111">
        <w:rPr>
          <w:bCs/>
        </w:rPr>
        <w:t xml:space="preserve">PSNA College of Engineering and Technology, </w:t>
      </w:r>
      <w:proofErr w:type="spellStart"/>
      <w:r w:rsidRPr="00E42111">
        <w:rPr>
          <w:bCs/>
        </w:rPr>
        <w:t>Dindigul</w:t>
      </w:r>
      <w:proofErr w:type="spellEnd"/>
      <w:r w:rsidRPr="00E42111">
        <w:rPr>
          <w:bCs/>
        </w:rPr>
        <w:t xml:space="preserve">  </w:t>
      </w:r>
    </w:p>
    <w:p w14:paraId="5875E096" w14:textId="326C8A25" w:rsidR="00E42111" w:rsidRPr="00E42111" w:rsidRDefault="00E42111" w:rsidP="00E42111">
      <w:pPr>
        <w:rPr>
          <w:bCs/>
        </w:rPr>
      </w:pPr>
      <w:r w:rsidRPr="00E42111">
        <w:rPr>
          <w:bCs/>
        </w:rPr>
        <w:t>CGPA: 8.</w:t>
      </w:r>
      <w:r w:rsidR="00907AE8">
        <w:rPr>
          <w:bCs/>
        </w:rPr>
        <w:t>13</w:t>
      </w:r>
      <w:r w:rsidRPr="00E42111">
        <w:rPr>
          <w:bCs/>
        </w:rPr>
        <w:t xml:space="preserve"> (Up to </w:t>
      </w:r>
      <w:r w:rsidRPr="00E42111">
        <w:rPr>
          <w:bCs/>
        </w:rPr>
        <w:t>3</w:t>
      </w:r>
      <w:r w:rsidRPr="00E42111">
        <w:rPr>
          <w:bCs/>
          <w:vertAlign w:val="superscript"/>
        </w:rPr>
        <w:t>rd</w:t>
      </w:r>
      <w:r w:rsidRPr="00E42111">
        <w:rPr>
          <w:bCs/>
        </w:rPr>
        <w:t xml:space="preserve"> </w:t>
      </w:r>
      <w:proofErr w:type="spellStart"/>
      <w:r w:rsidRPr="00E42111">
        <w:rPr>
          <w:bCs/>
        </w:rPr>
        <w:t>sem</w:t>
      </w:r>
      <w:proofErr w:type="spellEnd"/>
      <w:r w:rsidRPr="00E42111">
        <w:rPr>
          <w:bCs/>
        </w:rPr>
        <w:t>)</w:t>
      </w:r>
    </w:p>
    <w:p w14:paraId="3D35C737" w14:textId="77777777" w:rsidR="00E42111" w:rsidRPr="00E42111" w:rsidRDefault="00E42111" w:rsidP="00E42111">
      <w:pPr>
        <w:rPr>
          <w:bCs/>
        </w:rPr>
      </w:pPr>
      <w:r w:rsidRPr="00E42111">
        <w:rPr>
          <w:bCs/>
        </w:rPr>
        <w:t xml:space="preserve">Higher Secondary (XII)  </w:t>
      </w:r>
    </w:p>
    <w:p w14:paraId="532851F6" w14:textId="77777777" w:rsidR="00E42111" w:rsidRPr="00E42111" w:rsidRDefault="00E42111" w:rsidP="00E42111">
      <w:pPr>
        <w:rPr>
          <w:bCs/>
        </w:rPr>
      </w:pPr>
      <w:proofErr w:type="spellStart"/>
      <w:r w:rsidRPr="00E42111">
        <w:rPr>
          <w:bCs/>
        </w:rPr>
        <w:t>Sourashtra</w:t>
      </w:r>
      <w:proofErr w:type="spellEnd"/>
      <w:r w:rsidRPr="00E42111">
        <w:rPr>
          <w:bCs/>
        </w:rPr>
        <w:t xml:space="preserve"> Higher Secondary School, </w:t>
      </w:r>
      <w:proofErr w:type="spellStart"/>
      <w:r w:rsidRPr="00E42111">
        <w:rPr>
          <w:bCs/>
        </w:rPr>
        <w:t>Paramakudi</w:t>
      </w:r>
      <w:proofErr w:type="spellEnd"/>
      <w:r w:rsidRPr="00E42111">
        <w:rPr>
          <w:bCs/>
        </w:rPr>
        <w:t xml:space="preserve">  </w:t>
      </w:r>
    </w:p>
    <w:p w14:paraId="5A4A1C5B" w14:textId="5D43671C" w:rsidR="00E42111" w:rsidRPr="00E42111" w:rsidRDefault="00E42111" w:rsidP="00E42111">
      <w:pPr>
        <w:rPr>
          <w:bCs/>
        </w:rPr>
      </w:pPr>
      <w:r w:rsidRPr="00E42111">
        <w:rPr>
          <w:bCs/>
        </w:rPr>
        <w:t>Percentage: 79.3%</w:t>
      </w:r>
    </w:p>
    <w:p w14:paraId="75825915" w14:textId="77777777" w:rsidR="00E42111" w:rsidRDefault="00E42111" w:rsidP="00E42111">
      <w:pPr>
        <w:rPr>
          <w:bCs/>
        </w:rPr>
      </w:pPr>
      <w:r w:rsidRPr="00E42111">
        <w:rPr>
          <w:bCs/>
        </w:rPr>
        <w:t xml:space="preserve">Secondary (X)  </w:t>
      </w:r>
    </w:p>
    <w:p w14:paraId="63F2301E" w14:textId="3F3F2BDB" w:rsidR="00E42111" w:rsidRPr="00E42111" w:rsidRDefault="00E42111" w:rsidP="00E42111">
      <w:pPr>
        <w:rPr>
          <w:bCs/>
        </w:rPr>
      </w:pPr>
      <w:r w:rsidRPr="00E42111">
        <w:rPr>
          <w:bCs/>
        </w:rPr>
        <w:t xml:space="preserve">SNV School, </w:t>
      </w:r>
      <w:proofErr w:type="spellStart"/>
      <w:r w:rsidRPr="00E42111">
        <w:rPr>
          <w:bCs/>
        </w:rPr>
        <w:t>Paramakudi</w:t>
      </w:r>
      <w:proofErr w:type="spellEnd"/>
      <w:r w:rsidRPr="00E42111">
        <w:rPr>
          <w:bCs/>
        </w:rPr>
        <w:t xml:space="preserve">  </w:t>
      </w:r>
    </w:p>
    <w:p w14:paraId="56EEA4D3" w14:textId="77777777" w:rsidR="00E42111" w:rsidRDefault="00E42111" w:rsidP="00E42111">
      <w:pPr>
        <w:pBdr>
          <w:bottom w:val="single" w:sz="4" w:space="1" w:color="auto"/>
        </w:pBdr>
        <w:rPr>
          <w:bCs/>
        </w:rPr>
      </w:pPr>
      <w:r w:rsidRPr="00E42111">
        <w:rPr>
          <w:bCs/>
        </w:rPr>
        <w:t>Percentage: 70.8%</w:t>
      </w:r>
    </w:p>
    <w:p w14:paraId="3B290289" w14:textId="4F6453C6" w:rsidR="0010748B" w:rsidRDefault="00CB5127" w:rsidP="00E42111">
      <w:r>
        <w:rPr>
          <w:b/>
        </w:rPr>
        <w:t>TECHNICAL SKILLS</w:t>
      </w:r>
      <w:r w:rsidR="000A5A49">
        <w:rPr>
          <w:b/>
        </w:rPr>
        <w:t xml:space="preserve"> :</w:t>
      </w:r>
    </w:p>
    <w:p w14:paraId="77E6B393" w14:textId="2F8396D2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Frontend Development: HTML, CSS, JavaScript, React  </w:t>
      </w:r>
    </w:p>
    <w:p w14:paraId="68840B9B" w14:textId="663DD333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Backend Development: Node.js, Express  </w:t>
      </w:r>
    </w:p>
    <w:p w14:paraId="2CBE273B" w14:textId="6CDC2E5B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Database &amp; Backend Services: Firebase, </w:t>
      </w:r>
      <w:proofErr w:type="spellStart"/>
      <w:r>
        <w:t>Supabase</w:t>
      </w:r>
      <w:proofErr w:type="spellEnd"/>
      <w:r>
        <w:t xml:space="preserve">, MongoDB  </w:t>
      </w:r>
    </w:p>
    <w:p w14:paraId="15F3C7D2" w14:textId="55EB494D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Deployment &amp; Hosting: </w:t>
      </w:r>
      <w:proofErr w:type="spellStart"/>
      <w:r>
        <w:t>Vercel</w:t>
      </w:r>
      <w:proofErr w:type="spellEnd"/>
      <w:r>
        <w:t xml:space="preserve">, Firebase Hosting  </w:t>
      </w:r>
    </w:p>
    <w:p w14:paraId="44457E68" w14:textId="3E67ECB5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Web &amp; UI/UX: Responsive Design, UI/UX Design (Figma)  </w:t>
      </w:r>
    </w:p>
    <w:p w14:paraId="390F41AF" w14:textId="33F0BE83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Tools &amp; Platforms: Git, GitHub, VS Code, Chrome </w:t>
      </w:r>
      <w:proofErr w:type="spellStart"/>
      <w:r>
        <w:t>DevTools</w:t>
      </w:r>
      <w:proofErr w:type="spellEnd"/>
      <w:r>
        <w:t xml:space="preserve">  </w:t>
      </w:r>
    </w:p>
    <w:p w14:paraId="1957B19D" w14:textId="35C96A80" w:rsidR="00757D47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APIs &amp; Integration: REST API Integration, AI API Integration (Basic)  </w:t>
      </w:r>
    </w:p>
    <w:p w14:paraId="2B4AD7B0" w14:textId="77777777" w:rsidR="0025742B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Core Concepts: Data Structures, Problem Solving, Analytical Thinking</w:t>
      </w:r>
    </w:p>
    <w:p w14:paraId="59DFACAB" w14:textId="714151B4" w:rsidR="0010748B" w:rsidRDefault="00757D47" w:rsidP="00757D47">
      <w:pPr>
        <w:pStyle w:val="ListParagraph"/>
        <w:numPr>
          <w:ilvl w:val="0"/>
          <w:numId w:val="12"/>
        </w:numPr>
        <w:pBdr>
          <w:bottom w:val="single" w:sz="4" w:space="1" w:color="auto"/>
        </w:pBdr>
      </w:pPr>
      <w:r>
        <w:t xml:space="preserve"> </w:t>
      </w:r>
      <w:r w:rsidR="00CB5127">
        <w:t>Business &amp; Technical Integration: Understanding Business Systems, Technical Documentation</w:t>
      </w:r>
      <w:r w:rsidR="00F3548B">
        <w:t>.</w:t>
      </w:r>
    </w:p>
    <w:p w14:paraId="4A518E62" w14:textId="0F38A25C" w:rsidR="000A5A49" w:rsidRDefault="00CB5127">
      <w:pPr>
        <w:rPr>
          <w:b/>
        </w:rPr>
      </w:pPr>
      <w:r>
        <w:rPr>
          <w:b/>
        </w:rPr>
        <w:t>CERTIFICATIONS</w:t>
      </w:r>
      <w:r w:rsidR="000A5A49">
        <w:rPr>
          <w:b/>
        </w:rPr>
        <w:t>:</w:t>
      </w:r>
    </w:p>
    <w:p w14:paraId="451199CD" w14:textId="77777777" w:rsidR="00114B95" w:rsidRPr="00114B95" w:rsidRDefault="00114B95" w:rsidP="00114B95">
      <w:pPr>
        <w:rPr>
          <w:bCs/>
        </w:rPr>
      </w:pPr>
      <w:r w:rsidRPr="00114B95">
        <w:rPr>
          <w:bCs/>
        </w:rPr>
        <w:t xml:space="preserve">• Meta Front-End Developer – Meta  </w:t>
      </w:r>
    </w:p>
    <w:p w14:paraId="4F461EFF" w14:textId="77777777" w:rsidR="00114B95" w:rsidRPr="00114B95" w:rsidRDefault="00114B95" w:rsidP="00114B95">
      <w:pPr>
        <w:rPr>
          <w:bCs/>
        </w:rPr>
      </w:pPr>
      <w:r w:rsidRPr="00114B95">
        <w:rPr>
          <w:bCs/>
        </w:rPr>
        <w:lastRenderedPageBreak/>
        <w:t xml:space="preserve">• IBM AI Engineering – IBM  </w:t>
      </w:r>
    </w:p>
    <w:p w14:paraId="768A091E" w14:textId="07781F41" w:rsidR="00114B95" w:rsidRPr="00114B95" w:rsidRDefault="00114B95" w:rsidP="00114B95">
      <w:pPr>
        <w:rPr>
          <w:bCs/>
        </w:rPr>
      </w:pPr>
      <w:r w:rsidRPr="00114B95">
        <w:rPr>
          <w:bCs/>
        </w:rPr>
        <w:t xml:space="preserve">• Google Cloud Digital Leader – Google  </w:t>
      </w:r>
    </w:p>
    <w:p w14:paraId="288CB617" w14:textId="77777777" w:rsidR="00114B95" w:rsidRPr="00114B95" w:rsidRDefault="00114B95" w:rsidP="00114B95">
      <w:pPr>
        <w:rPr>
          <w:bCs/>
        </w:rPr>
      </w:pPr>
      <w:r w:rsidRPr="00114B95">
        <w:rPr>
          <w:bCs/>
        </w:rPr>
        <w:t xml:space="preserve">• Python Essentials 1 – Cisco Networking Academy  </w:t>
      </w:r>
    </w:p>
    <w:p w14:paraId="3932634D" w14:textId="77777777" w:rsidR="00114B95" w:rsidRPr="00114B95" w:rsidRDefault="00114B95" w:rsidP="00114B95">
      <w:pPr>
        <w:rPr>
          <w:bCs/>
        </w:rPr>
      </w:pPr>
      <w:r w:rsidRPr="00114B95">
        <w:rPr>
          <w:bCs/>
        </w:rPr>
        <w:t xml:space="preserve">• Python Essentials 2 – Cisco Networking Academy  </w:t>
      </w:r>
    </w:p>
    <w:p w14:paraId="5D185DBC" w14:textId="77777777" w:rsidR="00114B95" w:rsidRPr="00114B95" w:rsidRDefault="00114B95" w:rsidP="00114B95">
      <w:pPr>
        <w:rPr>
          <w:bCs/>
        </w:rPr>
      </w:pPr>
    </w:p>
    <w:p w14:paraId="0AD0CA32" w14:textId="77777777" w:rsidR="00114B95" w:rsidRPr="00114B95" w:rsidRDefault="00114B95" w:rsidP="00114B95">
      <w:pPr>
        <w:rPr>
          <w:bCs/>
        </w:rPr>
      </w:pPr>
      <w:r w:rsidRPr="00114B95">
        <w:rPr>
          <w:bCs/>
        </w:rPr>
        <w:t xml:space="preserve">• SQL for Data Analysis – Simplilearn  </w:t>
      </w:r>
    </w:p>
    <w:p w14:paraId="48A9B992" w14:textId="0AE2ADF8" w:rsidR="00114B95" w:rsidRPr="00114B95" w:rsidRDefault="00114B95" w:rsidP="00114B95">
      <w:pPr>
        <w:rPr>
          <w:bCs/>
        </w:rPr>
      </w:pPr>
      <w:r w:rsidRPr="00114B95">
        <w:rPr>
          <w:bCs/>
        </w:rPr>
        <w:t xml:space="preserve">• MongoDB Data Modeling – MongoDB  </w:t>
      </w:r>
    </w:p>
    <w:p w14:paraId="169BFF88" w14:textId="3240F1E7" w:rsidR="005934EF" w:rsidRPr="00114B95" w:rsidRDefault="00114B95" w:rsidP="00114B95">
      <w:pPr>
        <w:pBdr>
          <w:bottom w:val="single" w:sz="4" w:space="1" w:color="auto"/>
        </w:pBdr>
        <w:rPr>
          <w:bCs/>
        </w:rPr>
      </w:pPr>
      <w:r w:rsidRPr="00114B95">
        <w:rPr>
          <w:bCs/>
        </w:rPr>
        <w:t xml:space="preserve">• UI/UX Designing – Simplilearn </w:t>
      </w:r>
      <w:proofErr w:type="spellStart"/>
      <w:r w:rsidRPr="00114B95">
        <w:rPr>
          <w:bCs/>
        </w:rPr>
        <w:t>SkillUp</w:t>
      </w:r>
      <w:proofErr w:type="spellEnd"/>
      <w:r w:rsidRPr="00114B95">
        <w:rPr>
          <w:bCs/>
        </w:rPr>
        <w:t xml:space="preserve">  </w:t>
      </w:r>
    </w:p>
    <w:p w14:paraId="1C804718" w14:textId="07B98787" w:rsidR="0010748B" w:rsidRDefault="00CB5127">
      <w:r>
        <w:rPr>
          <w:b/>
        </w:rPr>
        <w:t>PROJECT 1</w:t>
      </w:r>
      <w:r w:rsidR="000A5A49">
        <w:rPr>
          <w:b/>
        </w:rPr>
        <w:t>:</w:t>
      </w:r>
    </w:p>
    <w:p w14:paraId="6BEF4234" w14:textId="1EC4C8FB" w:rsidR="00EA605D" w:rsidRPr="00EA605D" w:rsidRDefault="00EA605D" w:rsidP="00EA605D">
      <w:pPr>
        <w:pBdr>
          <w:bottom w:val="single" w:sz="4" w:space="1" w:color="auto"/>
        </w:pBdr>
        <w:rPr>
          <w:b/>
          <w:bCs/>
        </w:rPr>
      </w:pPr>
      <w:r w:rsidRPr="00EA605D">
        <w:rPr>
          <w:b/>
          <w:bCs/>
        </w:rPr>
        <w:t>AI Resume Maker</w:t>
      </w:r>
      <w:r>
        <w:rPr>
          <w:b/>
          <w:bCs/>
        </w:rPr>
        <w:t>:</w:t>
      </w:r>
    </w:p>
    <w:p w14:paraId="54CBBFEC" w14:textId="77777777" w:rsidR="00EA605D" w:rsidRDefault="00EA605D" w:rsidP="00EA605D">
      <w:pPr>
        <w:pBdr>
          <w:bottom w:val="single" w:sz="4" w:space="1" w:color="auto"/>
        </w:pBdr>
      </w:pPr>
      <w:r>
        <w:t xml:space="preserve">• Developed a full stack web application to generate professional resumes  </w:t>
      </w:r>
    </w:p>
    <w:p w14:paraId="278EA477" w14:textId="77777777" w:rsidR="00EA605D" w:rsidRDefault="00EA605D" w:rsidP="00EA605D">
      <w:pPr>
        <w:pBdr>
          <w:bottom w:val="single" w:sz="4" w:space="1" w:color="auto"/>
        </w:pBdr>
      </w:pPr>
      <w:r>
        <w:t xml:space="preserve">• Implemented AI-based suggestions for improving resume content  </w:t>
      </w:r>
    </w:p>
    <w:p w14:paraId="26483A01" w14:textId="77777777" w:rsidR="00EA605D" w:rsidRDefault="00EA605D" w:rsidP="00EA605D">
      <w:pPr>
        <w:pBdr>
          <w:bottom w:val="single" w:sz="4" w:space="1" w:color="auto"/>
        </w:pBdr>
      </w:pPr>
      <w:r>
        <w:t xml:space="preserve">• Designed a responsive and user-friendly UI  </w:t>
      </w:r>
    </w:p>
    <w:p w14:paraId="3BE60ADC" w14:textId="77777777" w:rsidR="00EA605D" w:rsidRDefault="00EA605D" w:rsidP="00EA605D">
      <w:pPr>
        <w:pBdr>
          <w:bottom w:val="single" w:sz="4" w:space="1" w:color="auto"/>
        </w:pBdr>
      </w:pPr>
      <w:r>
        <w:t xml:space="preserve">• Deployed the application using Firebase Hosting  </w:t>
      </w:r>
    </w:p>
    <w:p w14:paraId="02946627" w14:textId="20C3D005" w:rsidR="00D21D9A" w:rsidRDefault="00EA605D" w:rsidP="00EA605D">
      <w:pPr>
        <w:pBdr>
          <w:bottom w:val="single" w:sz="4" w:space="1" w:color="auto"/>
        </w:pBdr>
      </w:pPr>
      <w:r>
        <w:t xml:space="preserve">• Live Link: </w:t>
      </w:r>
      <w:hyperlink r:id="rId7" w:history="1">
        <w:r w:rsidRPr="00ED2C33">
          <w:rPr>
            <w:rStyle w:val="Hyperlink"/>
          </w:rPr>
          <w:t>https://ai-resume-maker-63dcf.web.app</w:t>
        </w:r>
        <w:r w:rsidR="00ED2C33" w:rsidRPr="00ED2C33">
          <w:rPr>
            <w:rStyle w:val="Hyperlink"/>
          </w:rPr>
          <w:t>/</w:t>
        </w:r>
      </w:hyperlink>
    </w:p>
    <w:p w14:paraId="0B455CD2" w14:textId="1FB31458" w:rsidR="005934EF" w:rsidRPr="00CB5127" w:rsidRDefault="005934EF" w:rsidP="005934EF">
      <w:pPr>
        <w:rPr>
          <w:b/>
          <w:bCs/>
        </w:rPr>
      </w:pPr>
      <w:r w:rsidRPr="00CB5127">
        <w:rPr>
          <w:b/>
          <w:bCs/>
        </w:rPr>
        <w:t>PROJECT 2:</w:t>
      </w:r>
    </w:p>
    <w:p w14:paraId="1CEEC9A2" w14:textId="6F3F13B9" w:rsidR="00380011" w:rsidRPr="00380011" w:rsidRDefault="00380011" w:rsidP="00380011">
      <w:pPr>
        <w:rPr>
          <w:b/>
        </w:rPr>
      </w:pPr>
      <w:r w:rsidRPr="00380011">
        <w:rPr>
          <w:b/>
        </w:rPr>
        <w:t>Voice Bot</w:t>
      </w:r>
      <w:r>
        <w:rPr>
          <w:b/>
        </w:rPr>
        <w:t>:</w:t>
      </w:r>
    </w:p>
    <w:p w14:paraId="0FBA1223" w14:textId="77777777" w:rsidR="00380011" w:rsidRPr="00380011" w:rsidRDefault="00380011" w:rsidP="00380011">
      <w:pPr>
        <w:rPr>
          <w:bCs/>
        </w:rPr>
      </w:pPr>
      <w:r w:rsidRPr="00380011">
        <w:rPr>
          <w:b/>
        </w:rPr>
        <w:t xml:space="preserve">• </w:t>
      </w:r>
      <w:r w:rsidRPr="00380011">
        <w:rPr>
          <w:bCs/>
        </w:rPr>
        <w:t xml:space="preserve">Built an interactive voice-enabled web application  </w:t>
      </w:r>
    </w:p>
    <w:p w14:paraId="70568AB9" w14:textId="77777777" w:rsidR="00380011" w:rsidRPr="00380011" w:rsidRDefault="00380011" w:rsidP="00380011">
      <w:pPr>
        <w:rPr>
          <w:bCs/>
        </w:rPr>
      </w:pPr>
      <w:r w:rsidRPr="00380011">
        <w:rPr>
          <w:bCs/>
        </w:rPr>
        <w:t xml:space="preserve">• Implemented speech recognition for real-time user interaction  </w:t>
      </w:r>
    </w:p>
    <w:p w14:paraId="4314DC62" w14:textId="77777777" w:rsidR="00380011" w:rsidRPr="00380011" w:rsidRDefault="00380011" w:rsidP="00380011">
      <w:pPr>
        <w:rPr>
          <w:bCs/>
        </w:rPr>
      </w:pPr>
      <w:r w:rsidRPr="00380011">
        <w:rPr>
          <w:bCs/>
        </w:rPr>
        <w:t xml:space="preserve">• Created a responsive interface for seamless communication  </w:t>
      </w:r>
    </w:p>
    <w:p w14:paraId="12577B23" w14:textId="77777777" w:rsidR="00380011" w:rsidRPr="00380011" w:rsidRDefault="00380011" w:rsidP="00380011">
      <w:pPr>
        <w:rPr>
          <w:bCs/>
        </w:rPr>
      </w:pPr>
      <w:r w:rsidRPr="00380011">
        <w:rPr>
          <w:bCs/>
        </w:rPr>
        <w:t xml:space="preserve">• Enhanced user experience with voice-based controls  </w:t>
      </w:r>
    </w:p>
    <w:p w14:paraId="2496CD9C" w14:textId="27B87824" w:rsidR="00F40F5D" w:rsidRDefault="00380011" w:rsidP="00F40F5D">
      <w:pPr>
        <w:pBdr>
          <w:bottom w:val="single" w:sz="4" w:space="1" w:color="auto"/>
        </w:pBdr>
        <w:rPr>
          <w:b/>
        </w:rPr>
      </w:pPr>
      <w:r w:rsidRPr="00380011">
        <w:rPr>
          <w:b/>
        </w:rPr>
        <w:t xml:space="preserve">• Live Link: </w:t>
      </w:r>
      <w:hyperlink r:id="rId8" w:history="1">
        <w:r w:rsidRPr="003F10DB">
          <w:rPr>
            <w:rStyle w:val="Hyperlink"/>
            <w:b/>
          </w:rPr>
          <w:t>https://voicebot-sooty.vercel.app/</w:t>
        </w:r>
      </w:hyperlink>
    </w:p>
    <w:p w14:paraId="1BEF32EC" w14:textId="76BA4FA4" w:rsidR="00CB5127" w:rsidRPr="00CB5127" w:rsidRDefault="00CB5127" w:rsidP="00F40F5D">
      <w:pPr>
        <w:rPr>
          <w:b/>
          <w:bCs/>
        </w:rPr>
      </w:pPr>
      <w:r w:rsidRPr="00CB5127">
        <w:rPr>
          <w:b/>
          <w:bCs/>
        </w:rPr>
        <w:t xml:space="preserve">PROJECT </w:t>
      </w:r>
      <w:r>
        <w:rPr>
          <w:b/>
          <w:bCs/>
        </w:rPr>
        <w:t>3</w:t>
      </w:r>
      <w:r w:rsidRPr="00CB5127">
        <w:rPr>
          <w:b/>
          <w:bCs/>
        </w:rPr>
        <w:t>:</w:t>
      </w:r>
    </w:p>
    <w:p w14:paraId="6C36279E" w14:textId="7390FAB7" w:rsidR="00F40F5D" w:rsidRPr="00F40F5D" w:rsidRDefault="00F40F5D" w:rsidP="00F40F5D">
      <w:pPr>
        <w:rPr>
          <w:b/>
        </w:rPr>
      </w:pPr>
      <w:proofErr w:type="spellStart"/>
      <w:r w:rsidRPr="00F40F5D">
        <w:rPr>
          <w:b/>
        </w:rPr>
        <w:t>Ayaara</w:t>
      </w:r>
      <w:proofErr w:type="spellEnd"/>
      <w:r w:rsidRPr="00F40F5D">
        <w:rPr>
          <w:b/>
        </w:rPr>
        <w:t xml:space="preserve"> Web Application </w:t>
      </w:r>
      <w:r>
        <w:rPr>
          <w:b/>
        </w:rPr>
        <w:t>:</w:t>
      </w:r>
    </w:p>
    <w:p w14:paraId="749AD2FA" w14:textId="77777777" w:rsidR="00F40F5D" w:rsidRPr="00F40F5D" w:rsidRDefault="00F40F5D" w:rsidP="00F40F5D">
      <w:pPr>
        <w:rPr>
          <w:bCs/>
        </w:rPr>
      </w:pPr>
      <w:r w:rsidRPr="00F40F5D">
        <w:rPr>
          <w:bCs/>
        </w:rPr>
        <w:t xml:space="preserve">• Developed a modern web application with clean UI design  </w:t>
      </w:r>
    </w:p>
    <w:p w14:paraId="729CC750" w14:textId="77777777" w:rsidR="00F40F5D" w:rsidRPr="00F40F5D" w:rsidRDefault="00F40F5D" w:rsidP="00F40F5D">
      <w:pPr>
        <w:rPr>
          <w:bCs/>
        </w:rPr>
      </w:pPr>
      <w:r w:rsidRPr="00F40F5D">
        <w:rPr>
          <w:bCs/>
        </w:rPr>
        <w:t xml:space="preserve">• Focused on responsive layout and smooth navigation  </w:t>
      </w:r>
    </w:p>
    <w:p w14:paraId="03974A11" w14:textId="77777777" w:rsidR="00F40F5D" w:rsidRPr="00F40F5D" w:rsidRDefault="00F40F5D" w:rsidP="00F40F5D">
      <w:pPr>
        <w:rPr>
          <w:bCs/>
        </w:rPr>
      </w:pPr>
      <w:r w:rsidRPr="00F40F5D">
        <w:rPr>
          <w:bCs/>
        </w:rPr>
        <w:lastRenderedPageBreak/>
        <w:t xml:space="preserve">• Designed structured frontend components for better usability  </w:t>
      </w:r>
    </w:p>
    <w:p w14:paraId="5E012758" w14:textId="77777777" w:rsidR="00F40F5D" w:rsidRPr="00F40F5D" w:rsidRDefault="00F40F5D" w:rsidP="00F40F5D">
      <w:pPr>
        <w:rPr>
          <w:bCs/>
        </w:rPr>
      </w:pPr>
      <w:r w:rsidRPr="00F40F5D">
        <w:rPr>
          <w:bCs/>
        </w:rPr>
        <w:t xml:space="preserve">• Deployed using Firebase Hosting  </w:t>
      </w:r>
    </w:p>
    <w:p w14:paraId="02C383BC" w14:textId="279E97B2" w:rsidR="00F40F5D" w:rsidRDefault="00F40F5D" w:rsidP="00F40F5D">
      <w:pPr>
        <w:pBdr>
          <w:bottom w:val="single" w:sz="4" w:space="1" w:color="auto"/>
        </w:pBdr>
        <w:rPr>
          <w:b/>
        </w:rPr>
      </w:pPr>
      <w:r w:rsidRPr="00F40F5D">
        <w:rPr>
          <w:b/>
        </w:rPr>
        <w:t xml:space="preserve">• Live Link: </w:t>
      </w:r>
      <w:hyperlink r:id="rId9" w:history="1">
        <w:r w:rsidRPr="003F10DB">
          <w:rPr>
            <w:rStyle w:val="Hyperlink"/>
            <w:b/>
          </w:rPr>
          <w:t>https://ayaara-ec37e.web.app/</w:t>
        </w:r>
      </w:hyperlink>
    </w:p>
    <w:p w14:paraId="19B5E49C" w14:textId="77777777" w:rsidR="00CB5127" w:rsidRDefault="00CB5127" w:rsidP="00CA2776">
      <w:pPr>
        <w:rPr>
          <w:b/>
          <w:bCs/>
        </w:rPr>
      </w:pPr>
      <w:r w:rsidRPr="00CB5127">
        <w:rPr>
          <w:b/>
          <w:bCs/>
        </w:rPr>
        <w:t xml:space="preserve">PROJECT </w:t>
      </w:r>
      <w:r>
        <w:rPr>
          <w:b/>
          <w:bCs/>
        </w:rPr>
        <w:t>4</w:t>
      </w:r>
      <w:r w:rsidRPr="00CB5127">
        <w:rPr>
          <w:b/>
          <w:bCs/>
        </w:rPr>
        <w:t>:</w:t>
      </w:r>
    </w:p>
    <w:p w14:paraId="0D3F4A8B" w14:textId="5AF59083" w:rsidR="00CA2776" w:rsidRPr="00CB5127" w:rsidRDefault="00CA2776" w:rsidP="00CA2776">
      <w:pPr>
        <w:rPr>
          <w:b/>
          <w:bCs/>
        </w:rPr>
      </w:pPr>
      <w:proofErr w:type="spellStart"/>
      <w:r w:rsidRPr="00CA2776">
        <w:rPr>
          <w:b/>
        </w:rPr>
        <w:t>Namma</w:t>
      </w:r>
      <w:proofErr w:type="spellEnd"/>
      <w:r w:rsidRPr="00CA2776">
        <w:rPr>
          <w:b/>
        </w:rPr>
        <w:t xml:space="preserve"> Madurai</w:t>
      </w:r>
      <w:r>
        <w:rPr>
          <w:b/>
        </w:rPr>
        <w:t>:</w:t>
      </w:r>
    </w:p>
    <w:p w14:paraId="501B6E51" w14:textId="77777777" w:rsidR="00CA2776" w:rsidRPr="00CA2776" w:rsidRDefault="00CA2776" w:rsidP="00CA2776">
      <w:pPr>
        <w:rPr>
          <w:bCs/>
        </w:rPr>
      </w:pPr>
      <w:r w:rsidRPr="00CA2776">
        <w:rPr>
          <w:bCs/>
        </w:rPr>
        <w:t xml:space="preserve">• Designed a cultural website showcasing the identity of Madurai  </w:t>
      </w:r>
    </w:p>
    <w:p w14:paraId="4763FFA1" w14:textId="77777777" w:rsidR="00CA2776" w:rsidRPr="00CA2776" w:rsidRDefault="00CA2776" w:rsidP="00CA2776">
      <w:pPr>
        <w:rPr>
          <w:bCs/>
        </w:rPr>
      </w:pPr>
      <w:r w:rsidRPr="00CA2776">
        <w:rPr>
          <w:bCs/>
        </w:rPr>
        <w:t xml:space="preserve">• Created visually engaging UI with structured content  </w:t>
      </w:r>
    </w:p>
    <w:p w14:paraId="62529409" w14:textId="77777777" w:rsidR="00CA2776" w:rsidRPr="00CA2776" w:rsidRDefault="00CA2776" w:rsidP="00CA2776">
      <w:pPr>
        <w:rPr>
          <w:bCs/>
        </w:rPr>
      </w:pPr>
      <w:r w:rsidRPr="00CA2776">
        <w:rPr>
          <w:bCs/>
        </w:rPr>
        <w:t xml:space="preserve">• Implemented responsive design for multiple devices  </w:t>
      </w:r>
    </w:p>
    <w:p w14:paraId="1506013A" w14:textId="77777777" w:rsidR="00CA2776" w:rsidRPr="00CA2776" w:rsidRDefault="00CA2776" w:rsidP="00CA2776">
      <w:pPr>
        <w:rPr>
          <w:bCs/>
        </w:rPr>
      </w:pPr>
      <w:r w:rsidRPr="00CA2776">
        <w:rPr>
          <w:bCs/>
        </w:rPr>
        <w:t xml:space="preserve">• Improved user experience with clean layout  </w:t>
      </w:r>
    </w:p>
    <w:p w14:paraId="4CA1735D" w14:textId="38FF1F6D" w:rsidR="00CA2776" w:rsidRDefault="00CA2776" w:rsidP="00CA2776">
      <w:pPr>
        <w:pBdr>
          <w:bottom w:val="single" w:sz="4" w:space="1" w:color="auto"/>
        </w:pBdr>
        <w:rPr>
          <w:b/>
        </w:rPr>
      </w:pPr>
      <w:r w:rsidRPr="00CA2776">
        <w:rPr>
          <w:b/>
        </w:rPr>
        <w:t xml:space="preserve">• Live Link: </w:t>
      </w:r>
      <w:hyperlink r:id="rId10" w:history="1">
        <w:r w:rsidRPr="003F10DB">
          <w:rPr>
            <w:rStyle w:val="Hyperlink"/>
            <w:b/>
          </w:rPr>
          <w:t>https://namma-madurai1.web.app/</w:t>
        </w:r>
      </w:hyperlink>
    </w:p>
    <w:p w14:paraId="24C60332" w14:textId="088AB72A" w:rsidR="0010748B" w:rsidRDefault="00CB5127" w:rsidP="00CA2776">
      <w:r>
        <w:rPr>
          <w:b/>
        </w:rPr>
        <w:t>HACKATHON &amp; PARTICIPATION</w:t>
      </w:r>
      <w:r w:rsidR="000A5A49">
        <w:rPr>
          <w:b/>
        </w:rPr>
        <w:t>:</w:t>
      </w:r>
    </w:p>
    <w:p w14:paraId="5B755334" w14:textId="49A87417" w:rsidR="0010748B" w:rsidRDefault="00E04CA1" w:rsidP="00E04CA1">
      <w:r>
        <w:t>1.Hack-Al-Thon 2.0 – National Level AI Hackathon (24 Hours)</w:t>
      </w:r>
    </w:p>
    <w:p w14:paraId="3F05DB04" w14:textId="77777777" w:rsidR="0010748B" w:rsidRDefault="00CB5127">
      <w:r>
        <w:t>St. Joseph’s College of Engineering, Chennai – Oct 2025</w:t>
      </w:r>
    </w:p>
    <w:p w14:paraId="5EAFFC39" w14:textId="77777777" w:rsidR="0010748B" w:rsidRDefault="00CB5127">
      <w:r>
        <w:t>• Contributed to problem understanding</w:t>
      </w:r>
    </w:p>
    <w:p w14:paraId="206BF365" w14:textId="77777777" w:rsidR="0010748B" w:rsidRDefault="00CB5127">
      <w:r>
        <w:t>• Participated in solution ideation</w:t>
      </w:r>
    </w:p>
    <w:p w14:paraId="6865379D" w14:textId="7BB2CCFB" w:rsidR="0010748B" w:rsidRDefault="00CB5127" w:rsidP="00F3548B">
      <w:pPr>
        <w:pBdr>
          <w:bottom w:val="single" w:sz="4" w:space="1" w:color="auto"/>
        </w:pBdr>
      </w:pPr>
      <w:r>
        <w:t>• Worked in time-bound team collaboration</w:t>
      </w:r>
      <w:r w:rsidR="00F3548B">
        <w:t>.</w:t>
      </w:r>
      <w:r w:rsidR="00D21D9A">
        <w:t xml:space="preserve"> </w:t>
      </w:r>
    </w:p>
    <w:p w14:paraId="18E8C3D9" w14:textId="1A2EFFD7" w:rsidR="00F061E3" w:rsidRDefault="00E04CA1" w:rsidP="00F3548B">
      <w:pPr>
        <w:pBdr>
          <w:bottom w:val="single" w:sz="4" w:space="1" w:color="auto"/>
        </w:pBdr>
      </w:pPr>
      <w:r>
        <w:t>2.</w:t>
      </w:r>
      <w:r w:rsidR="00F061E3">
        <w:t xml:space="preserve"> </w:t>
      </w:r>
      <w:r w:rsidR="00F061E3" w:rsidRPr="00F061E3">
        <w:t>Selected in SIH Intra and Inter Department Hackathon – 2025</w:t>
      </w:r>
    </w:p>
    <w:p w14:paraId="0E137EA5" w14:textId="2D0127ED" w:rsidR="0010748B" w:rsidRDefault="00CB5127">
      <w:r>
        <w:rPr>
          <w:b/>
        </w:rPr>
        <w:t>EXTRACURRICULAR ACTIVITIES</w:t>
      </w:r>
    </w:p>
    <w:p w14:paraId="1CEE360B" w14:textId="77777777" w:rsidR="0010748B" w:rsidRDefault="00CB5127">
      <w:r>
        <w:t>• Secretary – UiPath Club (RPA)</w:t>
      </w:r>
    </w:p>
    <w:p w14:paraId="799BFD03" w14:textId="6A36672A" w:rsidR="0010748B" w:rsidRDefault="00CB5127">
      <w:r>
        <w:t>•</w:t>
      </w:r>
      <w:r w:rsidR="00D56618">
        <w:t xml:space="preserve"> Executive</w:t>
      </w:r>
      <w:r>
        <w:t xml:space="preserve"> Member – </w:t>
      </w:r>
      <w:r>
        <w:t>Math Club</w:t>
      </w:r>
    </w:p>
    <w:p w14:paraId="7046650E" w14:textId="77777777" w:rsidR="0010748B" w:rsidRDefault="00CB5127" w:rsidP="00F3548B">
      <w:pPr>
        <w:pBdr>
          <w:bottom w:val="single" w:sz="4" w:space="1" w:color="auto"/>
        </w:pBdr>
      </w:pPr>
      <w:r>
        <w:t xml:space="preserve">• Active </w:t>
      </w:r>
      <w:r>
        <w:t>participant in technical and AI-based hackathons</w:t>
      </w:r>
    </w:p>
    <w:p w14:paraId="14443207" w14:textId="77777777" w:rsidR="005934EF" w:rsidRDefault="005934EF">
      <w:pPr>
        <w:rPr>
          <w:b/>
        </w:rPr>
      </w:pPr>
    </w:p>
    <w:p w14:paraId="579FCBC9" w14:textId="173FEDC5" w:rsidR="0010748B" w:rsidRDefault="00CB5127">
      <w:r>
        <w:rPr>
          <w:b/>
        </w:rPr>
        <w:t>ACHIEVEMENTS</w:t>
      </w:r>
      <w:r w:rsidR="005934EF">
        <w:rPr>
          <w:b/>
        </w:rPr>
        <w:t>:</w:t>
      </w:r>
    </w:p>
    <w:p w14:paraId="2859C80B" w14:textId="77777777" w:rsidR="0010748B" w:rsidRDefault="00CB5127">
      <w:r>
        <w:t>• Secured Second Prize in Poster Designing – NEXORA 2025</w:t>
      </w:r>
    </w:p>
    <w:p w14:paraId="745FC981" w14:textId="7CF2C5A4" w:rsidR="00B526A8" w:rsidRDefault="00CB5127" w:rsidP="00B526A8">
      <w:pPr>
        <w:pBdr>
          <w:bottom w:val="single" w:sz="4" w:space="1" w:color="auto"/>
        </w:pBdr>
      </w:pPr>
      <w:r>
        <w:t>• Active participation in National Level AI Hackathons</w:t>
      </w:r>
    </w:p>
    <w:p w14:paraId="539BA1A9" w14:textId="19C24FCE" w:rsidR="00B526A8" w:rsidRDefault="00B526A8" w:rsidP="00B526A8">
      <w:pPr>
        <w:pBdr>
          <w:bottom w:val="single" w:sz="4" w:space="1" w:color="auto"/>
        </w:pBdr>
      </w:pPr>
      <w:r>
        <w:lastRenderedPageBreak/>
        <w:t xml:space="preserve">• Awarded Best Presentation for outstanding performance in </w:t>
      </w:r>
      <w:proofErr w:type="spellStart"/>
      <w:r>
        <w:t>Buildathon</w:t>
      </w:r>
      <w:proofErr w:type="spellEnd"/>
      <w:r>
        <w:t xml:space="preserve"> at INNO BLITZ 2.0, Sri Ramakrishna Engineering College, Coimbatore (March 2026)</w:t>
      </w:r>
    </w:p>
    <w:p w14:paraId="43F90A15" w14:textId="1ED29B79" w:rsidR="000A5A49" w:rsidRPr="00B526A8" w:rsidRDefault="007800A9">
      <w:pPr>
        <w:rPr>
          <w:b/>
          <w:bCs/>
        </w:rPr>
      </w:pPr>
      <w:r w:rsidRPr="00B526A8">
        <w:rPr>
          <w:b/>
          <w:bCs/>
        </w:rPr>
        <w:t>ONLINE PRESENCE</w:t>
      </w:r>
      <w:r w:rsidR="000A5A49" w:rsidRPr="00B526A8">
        <w:rPr>
          <w:b/>
          <w:bCs/>
        </w:rPr>
        <w:t>:</w:t>
      </w:r>
    </w:p>
    <w:p w14:paraId="6E562E7F" w14:textId="15E3C94B" w:rsidR="004D40BD" w:rsidRDefault="004D20AB">
      <w:r>
        <w:t>PORTFOLIO:</w:t>
      </w:r>
      <w:r w:rsidR="00B526A8" w:rsidRPr="00B526A8">
        <w:t xml:space="preserve"> </w:t>
      </w:r>
      <w:r w:rsidR="00B526A8" w:rsidRPr="00B526A8">
        <w:t>https://madhusudhanan-jade.vercel.app/</w:t>
      </w:r>
    </w:p>
    <w:p w14:paraId="2E26420A" w14:textId="70F93AF2" w:rsidR="000A5A49" w:rsidRDefault="000A5A49" w:rsidP="00F3548B">
      <w:pPr>
        <w:pBdr>
          <w:bottom w:val="single" w:sz="4" w:space="1" w:color="auto"/>
        </w:pBdr>
      </w:pPr>
      <w:r>
        <w:t xml:space="preserve">LINKEDIN: </w:t>
      </w:r>
      <w:hyperlink r:id="rId11" w:history="1">
        <w:r w:rsidR="00AD52D8" w:rsidRPr="00C05A41">
          <w:rPr>
            <w:rStyle w:val="Hyperlink"/>
          </w:rPr>
          <w:t>https://www.linkedin.com</w:t>
        </w:r>
      </w:hyperlink>
    </w:p>
    <w:p w14:paraId="68C2A246" w14:textId="2CF3EFE7" w:rsidR="00F061E3" w:rsidRDefault="00F061E3" w:rsidP="00F3548B">
      <w:pPr>
        <w:pBdr>
          <w:bottom w:val="single" w:sz="4" w:space="1" w:color="auto"/>
        </w:pBdr>
      </w:pPr>
      <w:r>
        <w:t>GITHUB:</w:t>
      </w:r>
      <w:r w:rsidRPr="00F061E3">
        <w:t xml:space="preserve"> </w:t>
      </w:r>
      <w:hyperlink r:id="rId12" w:history="1">
        <w:r w:rsidRPr="00F061E3">
          <w:rPr>
            <w:rStyle w:val="Hyperlink"/>
          </w:rPr>
          <w:t>https://github.com/madhusudhanan07/</w:t>
        </w:r>
      </w:hyperlink>
    </w:p>
    <w:p w14:paraId="7E64E6AF" w14:textId="27035CBF" w:rsidR="001A3E6D" w:rsidRPr="00AD52D8" w:rsidRDefault="001A3E6D" w:rsidP="00F3548B">
      <w:pPr>
        <w:pBdr>
          <w:bottom w:val="single" w:sz="4" w:space="1" w:color="auto"/>
        </w:pBdr>
      </w:pPr>
      <w:r>
        <w:t xml:space="preserve">LEETCODE: </w:t>
      </w:r>
      <w:hyperlink r:id="rId13" w:history="1">
        <w:r w:rsidRPr="001A3E6D">
          <w:rPr>
            <w:rStyle w:val="Hyperlink"/>
          </w:rPr>
          <w:t>https:/leetcode.com/Madhusudhanan_07</w:t>
        </w:r>
      </w:hyperlink>
    </w:p>
    <w:p w14:paraId="23463B43" w14:textId="25472C7D" w:rsidR="000A5A49" w:rsidRDefault="00F3548B">
      <w:r>
        <w:t xml:space="preserve">SOFTSKILLS: </w:t>
      </w:r>
    </w:p>
    <w:p w14:paraId="5053DB87" w14:textId="070E2E91" w:rsidR="00F3548B" w:rsidRPr="00F3548B" w:rsidRDefault="00F3548B" w:rsidP="00F3548B">
      <w:pPr>
        <w:pStyle w:val="ListParagraph"/>
        <w:numPr>
          <w:ilvl w:val="0"/>
          <w:numId w:val="10"/>
        </w:numPr>
        <w:rPr>
          <w:lang w:val="en-IN"/>
        </w:rPr>
      </w:pPr>
      <w:r w:rsidRPr="00F3548B">
        <w:rPr>
          <w:lang w:val="en-IN"/>
        </w:rPr>
        <w:t>Communication Skill</w:t>
      </w:r>
    </w:p>
    <w:p w14:paraId="3C19BD35" w14:textId="77777777" w:rsidR="00F3548B" w:rsidRPr="00F3548B" w:rsidRDefault="00F3548B" w:rsidP="00F3548B">
      <w:pPr>
        <w:pStyle w:val="ListParagraph"/>
        <w:numPr>
          <w:ilvl w:val="0"/>
          <w:numId w:val="10"/>
        </w:numPr>
        <w:rPr>
          <w:lang w:val="en-IN"/>
        </w:rPr>
      </w:pPr>
      <w:r w:rsidRPr="00F3548B">
        <w:rPr>
          <w:lang w:val="en-IN"/>
        </w:rPr>
        <w:t>Team Collaboration</w:t>
      </w:r>
    </w:p>
    <w:p w14:paraId="427C7B10" w14:textId="77777777" w:rsidR="00F3548B" w:rsidRPr="00F3548B" w:rsidRDefault="00F3548B" w:rsidP="00F3548B">
      <w:pPr>
        <w:pStyle w:val="ListParagraph"/>
        <w:numPr>
          <w:ilvl w:val="0"/>
          <w:numId w:val="10"/>
        </w:numPr>
        <w:rPr>
          <w:lang w:val="en-IN"/>
        </w:rPr>
      </w:pPr>
      <w:r w:rsidRPr="00F3548B">
        <w:rPr>
          <w:lang w:val="en-IN"/>
        </w:rPr>
        <w:t>Problem Solving</w:t>
      </w:r>
    </w:p>
    <w:p w14:paraId="3C89E25D" w14:textId="77777777" w:rsidR="00F3548B" w:rsidRPr="00F3548B" w:rsidRDefault="00F3548B" w:rsidP="00F3548B">
      <w:pPr>
        <w:pStyle w:val="ListParagraph"/>
        <w:numPr>
          <w:ilvl w:val="0"/>
          <w:numId w:val="10"/>
        </w:numPr>
        <w:rPr>
          <w:lang w:val="en-IN"/>
        </w:rPr>
      </w:pPr>
      <w:r w:rsidRPr="00F3548B">
        <w:rPr>
          <w:lang w:val="en-IN"/>
        </w:rPr>
        <w:t>Time Management</w:t>
      </w:r>
    </w:p>
    <w:p w14:paraId="10BDE38D" w14:textId="77777777" w:rsidR="00F3548B" w:rsidRPr="00F3548B" w:rsidRDefault="00F3548B" w:rsidP="00F3548B">
      <w:pPr>
        <w:pStyle w:val="ListParagraph"/>
        <w:numPr>
          <w:ilvl w:val="0"/>
          <w:numId w:val="10"/>
        </w:numPr>
        <w:rPr>
          <w:lang w:val="en-IN"/>
        </w:rPr>
      </w:pPr>
      <w:r w:rsidRPr="00F3548B">
        <w:rPr>
          <w:lang w:val="en-IN"/>
        </w:rPr>
        <w:t>Adaptability</w:t>
      </w:r>
    </w:p>
    <w:p w14:paraId="3B553EB8" w14:textId="02FBF23B" w:rsidR="00F3548B" w:rsidRPr="00F3548B" w:rsidRDefault="00F3548B" w:rsidP="00F3548B">
      <w:pPr>
        <w:pStyle w:val="ListParagraph"/>
        <w:numPr>
          <w:ilvl w:val="0"/>
          <w:numId w:val="10"/>
        </w:numPr>
        <w:rPr>
          <w:lang w:val="en-IN"/>
        </w:rPr>
      </w:pPr>
      <w:r w:rsidRPr="00F3548B">
        <w:rPr>
          <w:lang w:val="en-IN"/>
        </w:rPr>
        <w:t>Quick Learner</w:t>
      </w:r>
    </w:p>
    <w:p w14:paraId="1F419B88" w14:textId="77777777" w:rsidR="000A5A49" w:rsidRDefault="000A5A49"/>
    <w:p w14:paraId="14E8A167" w14:textId="5D00D599" w:rsidR="0010748B" w:rsidRDefault="0010748B"/>
    <w:sectPr w:rsidR="0010748B" w:rsidSect="000A5A49">
      <w:pgSz w:w="12240" w:h="15840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4275"/>
        </w:tabs>
        <w:ind w:left="4275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A73233"/>
    <w:multiLevelType w:val="hybridMultilevel"/>
    <w:tmpl w:val="39109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C572A"/>
    <w:multiLevelType w:val="hybridMultilevel"/>
    <w:tmpl w:val="44D639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21807"/>
    <w:multiLevelType w:val="hybridMultilevel"/>
    <w:tmpl w:val="EE3C1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81718"/>
    <w:multiLevelType w:val="hybridMultilevel"/>
    <w:tmpl w:val="52642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F5A26"/>
    <w:multiLevelType w:val="hybridMultilevel"/>
    <w:tmpl w:val="7A7EC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631A3"/>
    <w:multiLevelType w:val="hybridMultilevel"/>
    <w:tmpl w:val="D626F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077229">
    <w:abstractNumId w:val="8"/>
  </w:num>
  <w:num w:numId="2" w16cid:durableId="1104376139">
    <w:abstractNumId w:val="6"/>
  </w:num>
  <w:num w:numId="3" w16cid:durableId="50809462">
    <w:abstractNumId w:val="5"/>
  </w:num>
  <w:num w:numId="4" w16cid:durableId="441342583">
    <w:abstractNumId w:val="4"/>
  </w:num>
  <w:num w:numId="5" w16cid:durableId="1655524851">
    <w:abstractNumId w:val="7"/>
  </w:num>
  <w:num w:numId="6" w16cid:durableId="192889340">
    <w:abstractNumId w:val="3"/>
  </w:num>
  <w:num w:numId="7" w16cid:durableId="1675258970">
    <w:abstractNumId w:val="2"/>
  </w:num>
  <w:num w:numId="8" w16cid:durableId="1530609968">
    <w:abstractNumId w:val="1"/>
  </w:num>
  <w:num w:numId="9" w16cid:durableId="56783806">
    <w:abstractNumId w:val="0"/>
  </w:num>
  <w:num w:numId="10" w16cid:durableId="1437751843">
    <w:abstractNumId w:val="10"/>
  </w:num>
  <w:num w:numId="11" w16cid:durableId="379014487">
    <w:abstractNumId w:val="12"/>
  </w:num>
  <w:num w:numId="12" w16cid:durableId="749667342">
    <w:abstractNumId w:val="11"/>
  </w:num>
  <w:num w:numId="13" w16cid:durableId="780076224">
    <w:abstractNumId w:val="13"/>
  </w:num>
  <w:num w:numId="14" w16cid:durableId="2017802833">
    <w:abstractNumId w:val="14"/>
  </w:num>
  <w:num w:numId="15" w16cid:durableId="369651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62"/>
    <w:rsid w:val="0006063C"/>
    <w:rsid w:val="000A5A49"/>
    <w:rsid w:val="0010748B"/>
    <w:rsid w:val="00114B95"/>
    <w:rsid w:val="0015074B"/>
    <w:rsid w:val="00155CD0"/>
    <w:rsid w:val="001A3E6D"/>
    <w:rsid w:val="001C39EB"/>
    <w:rsid w:val="0025742B"/>
    <w:rsid w:val="0029639D"/>
    <w:rsid w:val="00326F90"/>
    <w:rsid w:val="00361D58"/>
    <w:rsid w:val="00380011"/>
    <w:rsid w:val="004D20AB"/>
    <w:rsid w:val="004D40BD"/>
    <w:rsid w:val="00520409"/>
    <w:rsid w:val="005262B7"/>
    <w:rsid w:val="005934EF"/>
    <w:rsid w:val="006C5C74"/>
    <w:rsid w:val="006D1FC2"/>
    <w:rsid w:val="00757D47"/>
    <w:rsid w:val="00775E24"/>
    <w:rsid w:val="007800A9"/>
    <w:rsid w:val="00806FB2"/>
    <w:rsid w:val="008112AE"/>
    <w:rsid w:val="008C0D67"/>
    <w:rsid w:val="00907AE8"/>
    <w:rsid w:val="00AA1D8D"/>
    <w:rsid w:val="00AD52D8"/>
    <w:rsid w:val="00B47730"/>
    <w:rsid w:val="00B526A8"/>
    <w:rsid w:val="00CA2776"/>
    <w:rsid w:val="00CB0664"/>
    <w:rsid w:val="00CB083E"/>
    <w:rsid w:val="00CB5127"/>
    <w:rsid w:val="00D21D9A"/>
    <w:rsid w:val="00D56618"/>
    <w:rsid w:val="00E04CA1"/>
    <w:rsid w:val="00E42111"/>
    <w:rsid w:val="00EA605D"/>
    <w:rsid w:val="00ED2C33"/>
    <w:rsid w:val="00F061E3"/>
    <w:rsid w:val="00F3548B"/>
    <w:rsid w:val="00F40F5D"/>
    <w:rsid w:val="00F82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84820"/>
  <w14:defaultImageDpi w14:val="300"/>
  <w15:docId w15:val="{61C9434C-3E03-4C35-8B96-315330BB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12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5A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A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52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icebot-sooty.vercel.app/" TargetMode="External"/><Relationship Id="rId13" Type="http://schemas.openxmlformats.org/officeDocument/2006/relationships/hyperlink" Target="https://leetcode.com/Madhusudhanan_07" TargetMode="External"/><Relationship Id="rId3" Type="http://schemas.openxmlformats.org/officeDocument/2006/relationships/styles" Target="styles.xml"/><Relationship Id="rId7" Type="http://schemas.openxmlformats.org/officeDocument/2006/relationships/hyperlink" Target="https://ai-resume-maker-63dcf.web.app/" TargetMode="External"/><Relationship Id="rId12" Type="http://schemas.openxmlformats.org/officeDocument/2006/relationships/hyperlink" Target="https://github.com/madhusudhanan0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Madhusudhanan\Downloads\madhusudhananna24cb@psnacet.edu.in" TargetMode="External"/><Relationship Id="rId11" Type="http://schemas.openxmlformats.org/officeDocument/2006/relationships/hyperlink" Target="https://www.linkedin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amma-madurai1.web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yaara-ec37e.web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Madhusudhanan N.A</cp:lastModifiedBy>
  <cp:revision>20</cp:revision>
  <dcterms:created xsi:type="dcterms:W3CDTF">2026-04-18T17:47:00Z</dcterms:created>
  <dcterms:modified xsi:type="dcterms:W3CDTF">2026-04-18T18:54:00Z</dcterms:modified>
  <cp:category/>
</cp:coreProperties>
</file>